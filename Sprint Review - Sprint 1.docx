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 Review — Sprint 1 (Apr 21–25)</w:t>
      </w:r>
    </w:p>
    <w:p>
      <w:pPr>
        <w:pStyle w:val="Heading2"/>
      </w:pPr>
      <w:r>
        <w:t>Sprint goals</w:t>
      </w:r>
    </w:p>
    <w:p>
      <w:r>
        <w:rPr>
          <w:sz w:val="22"/>
        </w:rPr>
        <w:t>• Stand up FastAPI project and MySQL schema (menu_items, customers, orders, order_items).</w:t>
      </w:r>
    </w:p>
    <w:p>
      <w:r>
        <w:rPr>
          <w:sz w:val="22"/>
        </w:rPr>
        <w:t>• Deliver browse menu + manage menu endpoints (CRUD).</w:t>
      </w:r>
    </w:p>
    <w:p>
      <w:r>
        <w:rPr>
          <w:sz w:val="22"/>
        </w:rPr>
        <w:t>• Implement order creation and retrieval; basic pytest covering menu→order flow.</w:t>
      </w:r>
    </w:p>
    <w:p>
      <w:pPr>
        <w:pStyle w:val="Heading2"/>
      </w:pPr>
      <w:r>
        <w:t>Demos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Work item demoed</w:t>
            </w:r>
          </w:p>
        </w:tc>
        <w:tc>
          <w:tcPr>
            <w:tcW w:type="dxa" w:w="2880"/>
          </w:tcPr>
          <w:p>
            <w:r>
              <w:t>Demo &amp; Feedback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GET /api/menu-items; POST/PUT/DELETE /api/menu-items/{id}</w:t>
            </w:r>
          </w:p>
        </w:tc>
        <w:tc>
          <w:tcPr>
            <w:tcW w:type="dxa" w:w="2880"/>
          </w:tcPr>
          <w:p>
            <w:r>
              <w:t>Endpoints return expected JSON; filtering works. Small nit: add pagination.</w:t>
            </w:r>
          </w:p>
        </w:tc>
        <w:tc>
          <w:tcPr>
            <w:tcW w:type="dxa" w:w="2880"/>
          </w:tcPr>
          <w:p>
            <w:r>
              <w:t>Add ?page= &amp; ?limit= in Sprint 2.</w:t>
            </w:r>
          </w:p>
        </w:tc>
      </w:tr>
      <w:tr>
        <w:tc>
          <w:tcPr>
            <w:tcW w:type="dxa" w:w="2880"/>
          </w:tcPr>
          <w:p>
            <w:r>
              <w:t>POST /api/orders and add items</w:t>
            </w:r>
          </w:p>
        </w:tc>
        <w:tc>
          <w:tcPr>
            <w:tcW w:type="dxa" w:w="2880"/>
          </w:tcPr>
          <w:p>
            <w:r>
              <w:t>Order totals compute correctly; include item names in response.</w:t>
            </w:r>
          </w:p>
        </w:tc>
        <w:tc>
          <w:tcPr>
            <w:tcW w:type="dxa" w:w="2880"/>
          </w:tcPr>
          <w:p>
            <w:r>
              <w:t>Join with menu_items in response.</w:t>
            </w:r>
          </w:p>
        </w:tc>
      </w:tr>
      <w:tr>
        <w:tc>
          <w:tcPr>
            <w:tcW w:type="dxa" w:w="2880"/>
          </w:tcPr>
          <w:p>
            <w:r>
              <w:t>pytest: test_create_menu_and_order</w:t>
            </w:r>
          </w:p>
        </w:tc>
        <w:tc>
          <w:tcPr>
            <w:tcW w:type="dxa" w:w="2880"/>
          </w:tcPr>
          <w:p>
            <w:r>
              <w:t>Passes locally and in CI.</w:t>
            </w:r>
          </w:p>
        </w:tc>
        <w:tc>
          <w:tcPr>
            <w:tcW w:type="dxa" w:w="2880"/>
          </w:tcPr>
          <w:p>
            <w:r/>
          </w:p>
        </w:tc>
      </w:tr>
    </w:tbl>
    <w:p>
      <w:pPr>
        <w:pStyle w:val="Heading2"/>
      </w:pPr>
      <w:r>
        <w:t>Complete tasks</w:t>
      </w:r>
    </w:p>
    <w:p>
      <w:r>
        <w:t>All menu_items CRUD and order draft creation done. Customers CRUD in progress (GET/PUT/DELETE done; validation added).</w:t>
      </w:r>
    </w:p>
    <w:p>
      <w:pPr>
        <w:pStyle w:val="Heading2"/>
      </w:pPr>
      <w:r>
        <w:t>Upcoming</w:t>
      </w:r>
    </w:p>
    <w:p>
      <w:r>
        <w:t>Finalize customers register validation; start staff order views and status updates for Sprint 2.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